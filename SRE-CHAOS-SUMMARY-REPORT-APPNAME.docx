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SRE Chaos Summary Report</w:t>
      </w:r>
    </w:p>
    <w:p>
      <w:r>
        <w:rPr>
          <w:b/>
          <w:sz w:val="28"/>
        </w:rPr>
        <w:t>Reference:</w:t>
      </w:r>
    </w:p>
    <w:p>
      <w:r>
        <w:rPr>
          <w:i/>
          <w:color w:val="0000FF"/>
          <w:sz w:val="28"/>
        </w:rPr>
        <w:t>https://zap.delta.com/ccoe/docs/operations_process_and_tooling/chaos-engineering/overview/</w:t>
      </w:r>
    </w:p>
    <w:p>
      <w:r>
        <w:rPr>
          <w:b/>
          <w:sz w:val="28"/>
        </w:rPr>
        <w:t>Reference:</w:t>
      </w:r>
    </w:p>
    <w:p>
      <w:r>
        <w:rPr>
          <w:i/>
          <w:color w:val="0000FF"/>
          <w:sz w:val="28"/>
        </w:rPr>
        <w:t>https://zap.delta.com/ccoe/docs/operations_process_and_tooling/chaos-engineering/overview/</w:t>
      </w:r>
    </w:p>
    <w:p>
      <w:r>
        <w:rPr>
          <w:b/>
          <w:sz w:val="28"/>
        </w:rPr>
        <w:t>Reference:</w:t>
      </w:r>
    </w:p>
    <w:p>
      <w:r>
        <w:rPr>
          <w:i/>
          <w:color w:val="0000FF"/>
          <w:sz w:val="28"/>
        </w:rPr>
        <w:t>https://zap.delta.com/ccoe/docs/operations_process_and_tooling/chaos-engineering/overview/</w:t>
      </w:r>
    </w:p>
    <w:p>
      <w:r>
        <w:rPr>
          <w:b/>
          <w:sz w:val="28"/>
        </w:rPr>
        <w:t>Reference:</w:t>
      </w:r>
    </w:p>
    <w:p>
      <w:r>
        <w:rPr>
          <w:i/>
          <w:color w:val="0000FF"/>
          <w:sz w:val="28"/>
        </w:rPr>
        <w:t>https://zap.delta.com/ccoe/docs/operations_process_and_tooling/chaos-engineering/overview/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